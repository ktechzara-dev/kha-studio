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Biên bản họp dự án</w:t>
      </w:r>
    </w:p>
    <w:p>
      <w:r>
        <w:t>Ghi nội dung đã thống nhất, hành động, người thực hiện và thời hạn sau buổi họp.</w:t>
      </w:r>
    </w:p>
    <w:p>
      <w:r>
        <w:t>Mã dự án: [Nhập mã]     Revision: R00     Ngày: [dd/mm/yyyy]</w:t>
      </w:r>
    </w:p>
    <w:p>
      <w:r>
        <w:t>Tên dự án: [Nhập tên dự án]</w:t>
      </w:r>
    </w:p>
    <w:p>
      <w:r>
        <w:t>Chủ trì: [Nhập tên]     Người ghi biên bản: [Nhập tên]</w:t>
      </w:r>
    </w:p>
    <w:p>
      <w:r>
        <w:t>Địa điểm / hình thức: [Nhập thông tin]     Thời gian: [Nhập giờ]</w:t>
      </w:r>
    </w:p>
    <w:p>
      <w:pPr>
        <w:pStyle w:val="Heading1"/>
      </w:pPr>
      <w:r>
        <w:t>Thành phần tham dự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402"/>
      </w:tblGrid>
      <w:tr>
        <w:trPr>
          <w:tblHeader w:val="true"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Họ tên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Đơn vị / bộ môn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tên]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đơn vị]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vai trò]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tên]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đơn vị]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vai trò]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tên]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đơn vị]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vai trò]</w:t>
            </w:r>
          </w:p>
        </w:tc>
      </w:tr>
    </w:tbl>
    <w:p>
      <w:pPr>
        <w:spacing w:after="20"/>
      </w:pPr>
    </w:p>
    <w:p>
      <w:pPr>
        <w:pStyle w:val="Heading1"/>
      </w:pPr>
      <w:r>
        <w:t>Nội dung và quyết định</w:t>
      </w:r>
    </w:p>
    <w:p>
      <w:r>
        <w:t>1. [Nội dung trao đổi, yêu cầu và quyết định đã xác nhận]</w:t>
      </w:r>
    </w:p>
    <w:p>
      <w:r>
        <w:t>2. [Điểm còn mở, giả định và đầu vào cần bổ sung]</w:t>
      </w:r>
    </w:p>
    <w:p>
      <w:pPr>
        <w:pStyle w:val="Heading1"/>
      </w:pPr>
      <w:r>
        <w:t>Hành động sau cuộc họp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2835"/>
        <w:gridCol w:w="1701"/>
      </w:tblGrid>
      <w:tr>
        <w:trPr>
          <w:tblHeader w:val="true"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Công việc / kết quả cần có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Người phụ trách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Hạn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công việc]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tên]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[Ngày]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công việc]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tên]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[Ngày]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công việc]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tên]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[Ngày]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công việc]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[Nhập tên]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[Ngày]</w:t>
            </w:r>
          </w:p>
        </w:tc>
      </w:tr>
    </w:tbl>
    <w:p>
      <w:pPr>
        <w:spacing w:after="20"/>
      </w:pPr>
    </w:p>
    <w:p>
      <w:r>
        <w:t>Tài liệu tham chiếu: [Tên file / revision / đường dẫn]</w:t>
      </w:r>
    </w:p>
    <w:p>
      <w:r>
        <w:t>Xác nhận nội dung: [Chủ trì]     [Đại diện bên liên quan]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