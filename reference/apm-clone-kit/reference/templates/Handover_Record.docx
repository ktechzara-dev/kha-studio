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Biên bản bàn giao dự án</w:t>
      </w:r>
    </w:p>
    <w:p>
      <w:r>
        <w:t>Ghi rõ gói hồ sơ, chương trình, đào tạo và hạng mục còn mở tại thời điểm bàn giao.</w:t>
      </w:r>
    </w:p>
    <w:p>
      <w:r>
        <w:t>Mã dự án: [Nhập mã]     Revision: R00     Ngày: [dd/mm/yyyy]</w:t>
      </w:r>
    </w:p>
    <w:p>
      <w:r>
        <w:t>Tên dự án: [Nhập tên dự án]</w:t>
      </w:r>
    </w:p>
    <w:p>
      <w:r>
        <w:t>Bên giao: [Đơn vị / đại diện]     Bên nhận: [Đơn vị / đại diện]</w:t>
      </w:r>
    </w:p>
    <w:p>
      <w:r>
        <w:t>Phạm vi bàn giao: [Hệ thống, line, trạm và hạng mục theo hợp đồng]</w:t>
      </w:r>
    </w:p>
    <w:p>
      <w:pPr>
        <w:pStyle w:val="Heading1"/>
      </w:pPr>
      <w:r>
        <w:t>Danh mục bàn giao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85"/>
        <w:gridCol w:w="3118"/>
        <w:gridCol w:w="2268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Hạng mục / gói hồ sơ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File / revision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54B80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Xác nhận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As Built điện / cơ khí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Native PLC / HMI / Robot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Controller backup / cấu hình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FAT / SAT và hồ sơ kiểm tra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Manual / hướng dẫn vận hành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Đào tạo / danh sách tham dự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4F7FB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368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Spare part / bảo hành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[File / Rev]</w:t>
            </w:r>
          </w:p>
        </w:tc>
        <w:tc>
          <w:tcPr>
            <w:tcW w:type="dxa" w:w="22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[Nhận / còn thiếu]</w:t>
            </w:r>
          </w:p>
        </w:tc>
      </w:tr>
    </w:tbl>
    <w:p>
      <w:pPr>
        <w:spacing w:after="20"/>
      </w:pPr>
    </w:p>
    <w:p>
      <w:pPr>
        <w:pStyle w:val="Heading1"/>
      </w:pPr>
      <w:r>
        <w:t>Hạng mục còn mở</w:t>
      </w:r>
    </w:p>
    <w:p>
      <w:r>
        <w:t>[Issue ID, nội dung, người xử lý, hạn và cách xác nhận sau bàn giao.]</w:t>
      </w:r>
    </w:p>
    <w:p>
      <w:pPr>
        <w:pStyle w:val="Heading1"/>
      </w:pPr>
      <w:r>
        <w:t>Điều kiện và xác nhận</w:t>
      </w:r>
    </w:p>
    <w:p>
      <w:r>
        <w:t>[Ghi nhận tình trạng bàn giao, giới hạn đã thống nhất và tài liệu ký xác nhận liên quan.]</w:t>
      </w:r>
    </w:p>
    <w:p>
      <w:r>
        <w:t>Đại diện bên giao: __________________    Đại diện bên nhận: __________________</w:t>
      </w:r>
    </w:p>
    <w:p>
      <w:r>
        <w:t>Họ tên / ngày: ______________________    Họ tên / ngày: _____________________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